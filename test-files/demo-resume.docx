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RIVERA</w:t>
      </w:r>
    </w:p>
    <w:p>
      <w:r>
        <w:t>Senior Software Engineer | Los Angeles, CA | alex.rivera@example.com</w:t>
      </w:r>
    </w:p>
    <w:p/>
    <w:p>
      <w:r>
        <w:t>SUMMARY</w:t>
      </w:r>
    </w:p>
    <w:p>
      <w:r>
        <w:t>Full-stack engineer with 7 years building customer-facing web products in TypeScript, React and Node.js. Comfortable owning features end to end, from PostgreSQL schema design to accessible, polished UI, and mentoring engineers along the way.</w:t>
      </w:r>
    </w:p>
    <w:p/>
    <w:p>
      <w:r>
        <w:t>SKILLS</w:t>
      </w:r>
    </w:p>
    <w:p>
      <w:r>
        <w:t>Languages: TypeScript, JavaScript, Python, SQL, HTML, CSS</w:t>
      </w:r>
    </w:p>
    <w:p>
      <w:r>
        <w:t>Frontend: React, Next.js, Redux, Tailwind CSS, Accessibility (WCAG)</w:t>
      </w:r>
    </w:p>
    <w:p>
      <w:r>
        <w:t>Backend: Node.js, Express, REST APIs, GraphQL</w:t>
      </w:r>
    </w:p>
    <w:p>
      <w:r>
        <w:t>Data: PostgreSQL, Redis</w:t>
      </w:r>
    </w:p>
    <w:p>
      <w:r>
        <w:t>Cloud &amp; DevOps: AWS (Lambda, S3), Docker, GitHub Actions, CI/CD, Git</w:t>
      </w:r>
    </w:p>
    <w:p>
      <w:r>
        <w:t>Practices: Testing (Jest, Vitest), Code Review, Mentoring, Agile</w:t>
      </w:r>
    </w:p>
    <w:p/>
    <w:p>
      <w:r>
        <w:t>EXPERIENCE</w:t>
      </w:r>
    </w:p>
    <w:p/>
    <w:p>
      <w:r>
        <w:t>Senior Software Engineer, Fernway Travel (Remote)</w:t>
      </w:r>
    </w:p>
    <w:p>
      <w:r>
        <w:t>Mar 2022 - Present</w:t>
      </w:r>
    </w:p>
    <w:p>
      <w:r>
        <w:t>- Led the rebuild of the booking flow in Next.js and TypeScript, cutting page load time by 40%.</w:t>
      </w:r>
    </w:p>
    <w:p>
      <w:r>
        <w:t>- Designed REST APIs in Node.js and Express backed by PostgreSQL, serving 2M requests per day.</w:t>
      </w:r>
    </w:p>
    <w:p>
      <w:r>
        <w:t>- Introduced Vitest and raised unit test coverage from 35% to 80%.</w:t>
      </w:r>
    </w:p>
    <w:p>
      <w:r>
        <w:t>- Set up GitHub Actions CI/CD with preview deploys on AWS.</w:t>
      </w:r>
    </w:p>
    <w:p>
      <w:r>
        <w:t>- Mentored 3 mid-level engineers through weekly pairing and code review.</w:t>
      </w:r>
    </w:p>
    <w:p/>
    <w:p>
      <w:r>
        <w:t>Software Engineer, Maple &amp; Co. Retail (Los Angeles, CA)</w:t>
      </w:r>
    </w:p>
    <w:p>
      <w:r>
        <w:t>Jun 2019 - Feb 2022</w:t>
      </w:r>
    </w:p>
    <w:p>
      <w:r>
        <w:t>- Built the customer account portal in React and Redux.</w:t>
      </w:r>
    </w:p>
    <w:p>
      <w:r>
        <w:t>- Added a GraphQL layer over legacy services to simplify frontend data fetching.</w:t>
      </w:r>
    </w:p>
    <w:p>
      <w:r>
        <w:t>- Containerized services with Docker and moved background jobs to AWS Lambda.</w:t>
      </w:r>
    </w:p>
    <w:p>
      <w:r>
        <w:t>- Led accessibility fixes to reach WCAG 2.1 AA across checkout.</w:t>
      </w:r>
    </w:p>
    <w:p/>
    <w:p>
      <w:r>
        <w:t>Junior Web Developer, Sunset Digital Studio (Pasadena, CA)</w:t>
      </w:r>
    </w:p>
    <w:p>
      <w:r>
        <w:t>Aug 2017 - May 2019</w:t>
      </w:r>
    </w:p>
    <w:p>
      <w:r>
        <w:t>- Built marketing sites with JavaScript, HTML and CSS.</w:t>
      </w:r>
    </w:p>
    <w:p>
      <w:r>
        <w:t>- Wrote small Python scripts to automate content imports.</w:t>
      </w:r>
    </w:p>
    <w:p/>
    <w:p>
      <w:r>
        <w:t>EDUCATION</w:t>
      </w:r>
    </w:p>
    <w:p>
      <w:r>
        <w:t>B.S. Computer Science, California State University, Northridge, 2017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